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Doe</w:t>
      </w:r>
    </w:p>
    <w:p>
      <w:r>
        <w:t>Senior Backend Engineer</w:t>
      </w:r>
    </w:p>
    <w:p>
      <w:pPr>
        <w:pStyle w:val="Heading1"/>
      </w:pPr>
      <w:r>
        <w:t>Experience</w:t>
      </w:r>
    </w:p>
    <w:p>
      <w:r>
        <w:t>Acme Corp — Staff Engineer, 2020-2024</w:t>
      </w:r>
    </w:p>
    <w:p>
      <w:r>
        <w:t>Built distributed systems serving 10M users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